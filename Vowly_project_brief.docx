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Vowly – אפיון פרויקט</w:t>
      </w:r>
    </w:p>
    <w:p>
      <w:pPr>
        <w:pStyle w:val="Heading1"/>
        <w:bidi/>
        <w:jc w:val="right"/>
      </w:pPr>
      <w:r>
        <w:t>1. סוג הפרויקט – מה יוצג בכיתה?</w:t>
      </w:r>
    </w:p>
    <w:p>
      <w:pPr>
        <w:bidi/>
        <w:jc w:val="right"/>
      </w:pPr>
      <w:r>
        <w:rPr>
          <w:b w:val="0"/>
        </w:rPr>
        <w:t>פרויקט אפליקציית ווב בשם Vowly – אפליקציה לתכנון חתונות שנבנתה ב-Flask עם מסד נתונים SQLite ושאילתות SQL. בכיתה תוצג הרצה חיה של האפליקציה: הרשמה והתחברות, בניית פרופיל חתונה, רשימת משימות, גילוי ספקים בחוויית "החלקה" בסגנון טינדר (לייק / דילוג), שמירת מועדפים, בחירת ספקים, תיאום פגישות, ביקורות, ולוח מחוונים אנליטי המבוסס על שאילתות SQL.</w:t>
      </w:r>
    </w:p>
    <w:p>
      <w:pPr>
        <w:pStyle w:val="Heading1"/>
        <w:bidi/>
        <w:jc w:val="right"/>
      </w:pPr>
      <w:r>
        <w:t>2. מטרה ברורה לפרויקט</w:t>
      </w:r>
    </w:p>
    <w:p>
      <w:pPr>
        <w:bidi/>
        <w:jc w:val="right"/>
      </w:pPr>
      <w:r>
        <w:rPr>
          <w:b/>
        </w:rPr>
        <w:t>מה רצינו ליצור / לפתור:</w:t>
      </w:r>
    </w:p>
    <w:p>
      <w:pPr>
        <w:bidi/>
        <w:jc w:val="right"/>
      </w:pPr>
      <w:r>
        <w:rPr>
          <w:b w:val="0"/>
        </w:rPr>
        <w:t>לרכז את כל תהליך תכנון החתונה – תהליך מבולגן ומלחיץ שמתפזר כיום בין רשימות, המלצות וקבוצות וואטסאפ – למערכת אחת מסודרת ונוחה.</w:t>
      </w:r>
    </w:p>
    <w:p>
      <w:pPr>
        <w:bidi/>
        <w:jc w:val="right"/>
      </w:pPr>
      <w:r>
        <w:rPr>
          <w:b/>
        </w:rPr>
        <w:t>למי התוצר רלוונטי:</w:t>
      </w:r>
    </w:p>
    <w:p>
      <w:pPr>
        <w:bidi/>
        <w:jc w:val="right"/>
      </w:pPr>
      <w:r>
        <w:rPr>
          <w:b w:val="0"/>
        </w:rPr>
        <w:t>לזוגות שמתכננים חתונה, וכן כבסיס שאפשר להרחיב גם לספקים ולמתכנני חתונות.</w:t>
      </w:r>
    </w:p>
    <w:p>
      <w:pPr>
        <w:bidi/>
        <w:jc w:val="right"/>
      </w:pPr>
      <w:r>
        <w:rPr>
          <w:b/>
        </w:rPr>
        <w:t>מה ייחשב הצלחה:</w:t>
      </w:r>
    </w:p>
    <w:p>
      <w:pPr>
        <w:bidi/>
        <w:jc w:val="right"/>
      </w:pPr>
      <w:r>
        <w:rPr>
          <w:b w:val="0"/>
        </w:rPr>
        <w:t>משתמש מצליח לעבור את כל המסע מההרשמה ועד בחירת ספקים בתוך מערכת אחת אחידה, כשכל הנתונים מחוברים זה לזה (זוג ← ספקים ← פגישות ← ביקורות) ולוח המחוונים האנליטי משקף תמונה אמיתית.</w:t>
      </w:r>
    </w:p>
    <w:p>
      <w:pPr>
        <w:pStyle w:val="Heading1"/>
        <w:bidi/>
        <w:jc w:val="right"/>
      </w:pPr>
      <w:r>
        <w:t>3. כלי ה-AI שבהם השתמשנו</w:t>
      </w:r>
    </w:p>
    <w:p>
      <w:pPr>
        <w:pStyle w:val="ListBullet"/>
        <w:bidi/>
        <w:jc w:val="right"/>
      </w:pPr>
      <w:r>
        <w:t>ChatGPT – שימש לתכנון הרעיון, ניסוח טקסטים ותיאורי האפליקציה, חידוד הרעיון העסקי וכתיבת חלקי קוד.</w:t>
      </w:r>
    </w:p>
    <w:p>
      <w:pPr>
        <w:pStyle w:val="ListBullet"/>
        <w:bidi/>
        <w:jc w:val="right"/>
      </w:pPr>
      <w:r>
        <w:t>GitHub Copilot – שימש לכתיבת הקוד בתוך VS Code, השלמות אוטומטיות, יצירת פונקציות ושאילתות SQL ותיקון באגים.</w:t>
      </w:r>
    </w:p>
    <w:p>
      <w:pPr>
        <w:bidi/>
        <w:jc w:val="right"/>
      </w:pPr>
      <w:r>
        <w:rPr>
          <w:b w:val="0"/>
        </w:rPr>
        <w:t>בכיתה נציג השוואה בין השניים: ChatGPT חזק יותר בחשיבה רעיונית, ניסוח והסברים, בעוד Copilot מהיר ויעיל יותר בכתיבת קוד בתוך סביבת הפיתוח עצמה ובהקשר של הקבצים הקיימים.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